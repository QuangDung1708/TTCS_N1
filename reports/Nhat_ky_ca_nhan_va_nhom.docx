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Nhật ký cá nhân và tổng hợp nhóm từ Sprint 3</w:t>
      </w:r>
    </w:p>
    <w:p>
      <w:r>
        <w:t>Nguồn: Jira_N1_cap_nhat_18-10-2026.xlsx / Danh sách Jira, ảnh chụp trạng thái ngày 18/10/2026. File không chứa lịch sử chuyển trạng thái, nhật ký theo ngày, trường Parent hoặc lịch Sprint. Created/Updated là thời điểm tạo/cập nhật issue, không chứng minh ngày thực hiện hay hoàn tất. Các nhóm S3/S4 của subtasks được đối chiếu theo nội dung, không phải quan hệ Parent lấy từ Jira. Nhật ký là DỰ THẢO CẦN XÁC NHẬN, không phải bản ghi công việc đã xác thực.</w:t>
      </w:r>
    </w:p>
    <w:p>
      <w:r>
        <w:t>Các nội dung theo ngày dưới đây là dự thảo đề xuất. Trạng thái issue được giữ đúng ảnh chụp Jira, không ghi ngày Done suy từ Updated.</w:t>
      </w:r>
    </w:p>
    <w:p>
      <w:pPr>
        <w:pStyle w:val="Heading2"/>
      </w:pPr>
      <w:r>
        <w:t>Cá nhân Triệu Quang Dũng</w:t>
      </w:r>
    </w:p>
    <w:p>
      <w:pPr>
        <w:pStyle w:val="Heading3"/>
      </w:pPr>
      <w:r>
        <w:t>07/10/2026 · Triệu Quang Dũng</w:t>
      </w:r>
    </w:p>
    <w:p>
      <w:r>
        <w:t>HÔM QUA LÀM GÌ: Chưa có dữ liệu trước cửa sổ S3 ngày 07/10; cần xác nhận công việc hôm trước.</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đầu kỳ: rà yêu cầu, đầu vào/đầu ra và tiêu chí chấp nhận; tách phần kiểm tra theo nhiệm vụ được giao.</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08/10/2026 · Triệu Quang Dũng</w:t>
      </w:r>
    </w:p>
    <w:p>
      <w:r>
        <w:t>HÔM QUA LÀM GÌ: DỰ THẢO CẦN XÁC NHẬN — tiếp nối phần N1-210. Đề xuất đầu kỳ: rà yêu cầu, đầu vào/đầu ra và tiêu chí chấp nhận; tách phần kiểm tra theo nhiệm vụ được giao.</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triển khai: hoàn thiện logic/giao diện chính, thống nhất dữ liệu mẫu và hợp đồng API với phần phụ thuộc.</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09/10/2026 · Triệu Quang Dũng</w:t>
      </w:r>
    </w:p>
    <w:p>
      <w:r>
        <w:t>HÔM QUA LÀM GÌ: DỰ THẢO CẦN XÁC NHẬN — tiếp nối phần N1-210. Đề xuất triển khai: hoàn thiện logic/giao diện chính, thống nhất dữ liệu mẫu và hợp đồng API với phần phụ thuộc.</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kiểm tra: rà dữ liệu rỗng/sai định dạng, phân quyền và tình huống biên; ghi câu hỏi cần thống nhất.</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10/10/2026 · Triệu Quang Dũng</w:t>
      </w:r>
    </w:p>
    <w:p>
      <w:r>
        <w:t>HÔM QUA LÀM GÌ: DỰ THẢO CẦN XÁC NHẬN — tiếp nối phần N1-210. Đề xuất kiểm tra: rà dữ liệu rỗng/sai định dạng, phân quyền và tình huống biên; ghi câu hỏi cần thống nhất.</w:t>
      </w:r>
    </w:p>
    <w:p>
      <w:r>
        <w:t>GẶP KHÓ KHĂN GÌ KHÔNG: Jira không có ghi chú khó khăn theo ngày; cần thành viên xác nhận. Không đồng nhất trạng thái Done của subtask với nghiệm thu story.</w:t>
      </w:r>
    </w:p>
    <w:p>
      <w:r>
        <w:t>HÔM NAY LÀM GÌ: DỰ THẢO CẦN XÁC NHẬN — Đối chiếu snapshot: các subtask S3 dưới đây được ghi Done và Updated 10/10; cần xác nhận hoạt động thực tế trong ngày, không coi Updated là ngày hoàn tất.</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11/10/2026 · Triệu Quang Dũng</w:t>
      </w:r>
    </w:p>
    <w:p>
      <w:r>
        <w:t>HÔM QUA LÀM GÌ: DỰ THẢO CẦN XÁC NHẬN — tiếp nối phần N1-210. Đối chiếu snapshot: các subtask S3 dưới đây được ghi Done và Updated 10/10; cần xác nhận hoạt động thực tế trong ngày, không coi Updated là ngày hoàn tất.</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rà tích hợp: chạy lại luồng từ danh sách đến chi tiết, kiểm tra kết quả backend/frontend và ghi lỗi còn mở.</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12/10/2026 · Triệu Quang Dũng</w:t>
      </w:r>
    </w:p>
    <w:p>
      <w:r>
        <w:t>HÔM QUA LÀM GÌ: DỰ THẢO CẦN XÁC NHẬN — tiếp nối phần N1-210. Đề xuất rà tích hợp: chạy lại luồng từ danh sách đến chi tiết, kiểm tra kết quả backend/frontend và ghi lỗi còn mở.</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nghiệm thu liên hệ/360/mẹ-con: đối chiếu phần phụ thuộc; N1-188 và189 hiện Done, N1-191 còn In Progress.</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13/10/2026 · Triệu Quang Dũng</w:t>
      </w:r>
    </w:p>
    <w:p>
      <w:r>
        <w:t>HÔM QUA LÀM GÌ: DỰ THẢO CẦN XÁC NHẬN — tiếp nối phần N1-210. Đề xuất nghiệm thu liên hệ/360/mẹ-con: đối chiếu phần phụ thuộc; N1-188 và189 hiện Done, N1-191 còn In Progress.</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hồi quy: kiểm tra quyền theo vai trò, dữ liệu liên kết và trường hợp cập nhật/xóa; tổng hợp bằng chứng kiểm thử.</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14/10/2026 · Triệu Quang Dũng</w:t>
      </w:r>
    </w:p>
    <w:p>
      <w:r>
        <w:t>HÔM QUA LÀM GÌ: DỰ THẢO CẦN XÁC NHẬN — tiếp nối phần N1-210. Đề xuất hồi quy: kiểm tra quyền theo vai trò, dữ liệu liên kết và trường hợp cập nhật/xóa; tổng hợp bằng chứng kiểm thử.</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rà bộ lọc và carry-over import user: N1-193 Done, N1-222..230 vẫn To Do; thống nhất đầu việc chưa hoàn tất.</w:t>
        <w:br/>
        <w:t>Phạm vi cá nhân: N1-223 — [System] Thống nhất API Contract cho luồng Import và Báo cáo lỗi [To Do]</w:t>
        <w:br/>
        <w:t>Đề xuất điều phối: tổng hợp vấn đề tích hợp, rà quyền và đối chiếu trạng thái story; hoạt động điều phối chưa được ghi theo ngày trong Jira.</w:t>
      </w:r>
    </w:p>
    <w:p>
      <w:pPr>
        <w:pStyle w:val="Heading3"/>
      </w:pPr>
      <w:r>
        <w:t>15/10/2026 · Triệu Quang Dũng</w:t>
      </w:r>
    </w:p>
    <w:p>
      <w:r>
        <w:t>HÔM QUA LÀM GÌ: DỰ THẢO CẦN XÁC NHẬN — tiếp nối phần N1-223. Đề xuất rà bộ lọc và carry-over import user: N1-193 Done, N1-222..230 vẫn To Do; thống nhất đầu việc chưa hoàn tất.</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củng cố kiểm thử: rà các story S3 còn In Progress và tiêu chí chưa có bằng chứng chấp nhận.</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16/10/2026 · Triệu Quang Dũng</w:t>
      </w:r>
    </w:p>
    <w:p>
      <w:r>
        <w:t>HÔM QUA LÀM GÌ: DỰ THẢO CẦN XÁC NHẬN — tiếp nối phần N1-210. Đề xuất củng cố kiểm thử: rà các story S3 còn In Progress và tiêu chí chưa có bằng chứng chấp nhận.</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chuẩn bị review: chọn kịch bản khách hàng/liên hệ/360/import/gộp, đối chiếu issue và dữ liệu demo.</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r>
    </w:p>
    <w:p>
      <w:pPr>
        <w:pStyle w:val="Heading3"/>
      </w:pPr>
      <w:r>
        <w:t>17/10/2026 · Triệu Quang Dũng</w:t>
      </w:r>
    </w:p>
    <w:p>
      <w:r>
        <w:t>HÔM QUA LÀM GÌ: DỰ THẢO CẦN XÁC NHẬN — tiếp nối phần N1-210. Đề xuất chuẩn bị review: chọn kịch bản khách hàng/liên hệ/360/import/gộp, đối chiếu issue và dữ liệu demo.</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rà carry-over: N1-144 và174 của Leader hiện Done, Updated 17/10; kiểm tra ảnh hưởng đến nghiệm thu S3.</w:t>
        <w:br/>
        <w:t>Phạm vi cá nhân: N1-210 — Thêm tab Công ty con trong Drawer 360° và hiển thị thẻ Doanh thu Tập đoàn [Done]</w:t>
        <w:br/>
        <w:t>Đề xuất điều phối: tổng hợp vấn đề tích hợp, rà quyền và đối chiếu trạng thái story; hoạt động điều phối chưa được ghi theo ngày trong Jira.</w:t>
        <w:br/>
        <w:t>Carry-over S2: N1-144 — [Test] Kiểm thử upload file vượt quá 2MB, upload file sai định dạng (.pdf, .exe) và kiểm tra kích thước ảnh thumbnail [Done]; N1-174 — [Test] Kiểm thử nhập liệu trường tùy biến dạng bắt buộc và kiểm tra dữ liệu khi xuất Excel [Done]</w:t>
      </w:r>
    </w:p>
    <w:p>
      <w:pPr>
        <w:pStyle w:val="Heading3"/>
      </w:pPr>
      <w:r>
        <w:t>18/10/2026 · Triệu Quang Dũng</w:t>
      </w:r>
    </w:p>
    <w:p>
      <w:r>
        <w:t>HÔM QUA LÀM GÌ: DỰ THẢO CẦN XÁC NHẬN — tiếp nối phần N1-210. Đề xuất rà carry-over: N1-144 và174 của Leader hiện Done, Updated 17/10; kiểm tra ảnh hưởng đến nghiệm thu S3.</w:t>
      </w:r>
    </w:p>
    <w:p>
      <w:r>
        <w:t>GẶP KHÓ KHĂN GÌ KHÔNG: Jira không có ghi chú khó khăn theo ngày; cần thành viên xác nhận. Không đồng nhất trạng thái Done của subtask với nghiệm thu story.</w:t>
      </w:r>
    </w:p>
    <w:p>
      <w:r>
        <w:t>HÔM NAY LÀM GÌ: DỰ THẢO CẦN XÁC NHẬN — Đề xuất lập kế hoạch S4: 46 issue S4 được tạo và đang To Do; rà trách nhiệm, phụ thuộc và tiêu chí kiểm thử trước khi nhận việc.</w:t>
        <w:br/>
        <w:t>Phạm vi cá nhân: N1-243 — [Test] Viết kịch bản kiểm thử: test chặn spam IP, submit form hợp lệ/không hợp lệ [To Do]; N1-252 — [Test] Viết kịch bản kiểm thử: tạo chiến dịch, luồng link lead vào chiến dịch [To Do]; N1-260 — [Test] Viết kịch bản kiểm thử: đổi thông tin lead, check điểm nhảy đúng rules cài đặt [To Do]; N1-268 — [Test] Viết kịch bản kiểm thử: thao tác từ chối ko nhập lý do, test cờ cảnh báo SLA 3 ngày [To Do]; N1-276 — [Test] Viết kịch bản kiểm thử: lọc multi-select, gọi lại bộ lọc đã lưu [To Do]</w:t>
        <w:br/>
        <w:t>Đề xuất điều phối: tổng hợp vấn đề tích hợp, rà quyền và đối chiếu trạng thái story; hoạt động điều phối chưa được ghi theo ngày trong Jira.</w:t>
      </w:r>
    </w:p>
    <w:p>
      <w:pPr>
        <w:pStyle w:val="Heading2"/>
      </w:pPr>
      <w:r>
        <w:t>Tổng hợp nhóm</w:t>
      </w:r>
    </w:p>
    <w:p>
      <w:pPr>
        <w:pStyle w:val="Heading3"/>
      </w:pPr>
      <w:r>
        <w:t>07/10/2026 · Cả nhóm</w:t>
      </w:r>
    </w:p>
    <w:p>
      <w:r>
        <w:t>HÔM QUA LÀM GÌ: DỰ THẢO CẦN XÁC NHẬN — Chưa có nhật ký hôm trước trong nguồn.</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đầu kỳ: rà yêu cầu, đầu vào/đầu ra và tiêu chí chấp nhận; tách phần kiểm tra theo nhiệm vụ được giao.</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08/10/2026 · Cả nhóm</w:t>
      </w:r>
    </w:p>
    <w:p>
      <w:r>
        <w:t>HÔM QUA LÀM GÌ: DỰ THẢO CẦN XÁC NHẬN — Đề xuất đầu kỳ: rà yêu cầu, đầu vào/đầu ra và tiêu chí chấp nhận; tách phần kiểm tra theo nhiệm vụ được giao.</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triển khai: hoàn thiện logic/giao diện chính, thống nhất dữ liệu mẫu và hợp đồng API với phần phụ thuộc.</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09/10/2026 · Cả nhóm</w:t>
      </w:r>
    </w:p>
    <w:p>
      <w:r>
        <w:t>HÔM QUA LÀM GÌ: DỰ THẢO CẦN XÁC NHẬN — Đề xuất triển khai: hoàn thiện logic/giao diện chính, thống nhất dữ liệu mẫu và hợp đồng API với phần phụ thuộc.</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kiểm tra: rà dữ liệu rỗng/sai định dạng, phân quyền và tình huống biên; ghi câu hỏi cần thống nhất.</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10/10/2026 · Cả nhóm</w:t>
      </w:r>
    </w:p>
    <w:p>
      <w:r>
        <w:t>HÔM QUA LÀM GÌ: DỰ THẢO CẦN XÁC NHẬN — Đề xuất kiểm tra: rà dữ liệu rỗng/sai định dạng, phân quyền và tình huống biên; ghi câu hỏi cần thống nhất.</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Đối chiếu snapshot: các subtask S3 dưới đây được ghi Done và Updated 10/10; cần xác nhận hoạt động thực tế trong ngày, không coi Updated là ngày hoàn tất.</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11/10/2026 · Cả nhóm</w:t>
      </w:r>
    </w:p>
    <w:p>
      <w:r>
        <w:t>HÔM QUA LÀM GÌ: DỰ THẢO CẦN XÁC NHẬN — Đối chiếu snapshot: các subtask S3 dưới đây được ghi Done và Updated 10/10; cần xác nhận hoạt động thực tế trong ngày, không coi Updated là ngày hoàn tất.</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rà tích hợp: chạy lại luồng từ danh sách đến chi tiết, kiểm tra kết quả backend/frontend và ghi lỗi còn mở.</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12/10/2026 · Cả nhóm</w:t>
      </w:r>
    </w:p>
    <w:p>
      <w:r>
        <w:t>HÔM QUA LÀM GÌ: DỰ THẢO CẦN XÁC NHẬN — Đề xuất rà tích hợp: chạy lại luồng từ danh sách đến chi tiết, kiểm tra kết quả backend/frontend và ghi lỗi còn mở.</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nghiệm thu liên hệ/360/mẹ-con: đối chiếu phần phụ thuộc; N1-188 và189 hiện Done, N1-191 còn In Progress.</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13/10/2026 · Cả nhóm</w:t>
      </w:r>
    </w:p>
    <w:p>
      <w:r>
        <w:t>HÔM QUA LÀM GÌ: DỰ THẢO CẦN XÁC NHẬN — Đề xuất nghiệm thu liên hệ/360/mẹ-con: đối chiếu phần phụ thuộc; N1-188 và189 hiện Done, N1-191 còn In Progress.</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hồi quy: kiểm tra quyền theo vai trò, dữ liệu liên kết và trường hợp cập nhật/xóa; tổng hợp bằng chứng kiểm thử.</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14/10/2026 · Cả nhóm</w:t>
      </w:r>
    </w:p>
    <w:p>
      <w:r>
        <w:t>HÔM QUA LÀM GÌ: DỰ THẢO CẦN XÁC NHẬN — Đề xuất hồi quy: kiểm tra quyền theo vai trò, dữ liệu liên kết và trường hợp cập nhật/xóa; tổng hợp bằng chứng kiểm thử.</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rà bộ lọc và carry-over import user: N1-193 Done, N1-222..230 vẫn To Do; thống nhất đầu việc chưa hoàn tất.</w:t>
        <w:br/>
        <w:t>Triệu Quang Dũng: N1-223</w:t>
        <w:br/>
        <w:t>Lê Minh Danh: N1-196, N1-197, N1-206, N1-207</w:t>
        <w:br/>
        <w:t>Đỗ Tuấn Dũng: N1-199, N1-200</w:t>
        <w:br/>
        <w:t>Nguyễn Trần Việt Anh: N1-226</w:t>
        <w:br/>
        <w:t>Nguyễn Thùy Chang: N1-228</w:t>
        <w:br/>
        <w:t>Phạm Xuân Bình: N1-219, N1-220</w:t>
        <w:br/>
        <w:t>Hứa Huệ An: N1-230</w:t>
        <w:br/>
        <w:t>Hoàng Lan Anh: N1-225</w:t>
        <w:br/>
        <w:t>Châu Thùy Dung: N1-224</w:t>
        <w:br/>
        <w:t>Nguyễn Ngọc Anh: N1-229</w:t>
        <w:br/>
        <w:t>N1-216,217: chưa phân công; cần Leader thống nhất assignee.</w:t>
      </w:r>
    </w:p>
    <w:p>
      <w:pPr>
        <w:pStyle w:val="Heading3"/>
      </w:pPr>
      <w:r>
        <w:t>15/10/2026 · Cả nhóm</w:t>
      </w:r>
    </w:p>
    <w:p>
      <w:r>
        <w:t>HÔM QUA LÀM GÌ: DỰ THẢO CẦN XÁC NHẬN — Đề xuất rà bộ lọc và carry-over import user: N1-193 Done, N1-222..230 vẫn To Do; thống nhất đầu việc chưa hoàn tất.</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củng cố kiểm thử: rà các story S3 còn In Progress và tiêu chí chưa có bằng chứng chấp nhận.</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16/10/2026 · Cả nhóm</w:t>
      </w:r>
    </w:p>
    <w:p>
      <w:r>
        <w:t>HÔM QUA LÀM GÌ: DỰ THẢO CẦN XÁC NHẬN — Đề xuất củng cố kiểm thử: rà các story S3 còn In Progress và tiêu chí chưa có bằng chứng chấp nhận.</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chuẩn bị review: chọn kịch bản khách hàng/liên hệ/360/import/gộp, đối chiếu issue và dữ liệu demo.</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17/10/2026 · Cả nhóm</w:t>
      </w:r>
    </w:p>
    <w:p>
      <w:r>
        <w:t>HÔM QUA LÀM GÌ: DỰ THẢO CẦN XÁC NHẬN — Đề xuất chuẩn bị review: chọn kịch bản khách hàng/liên hệ/360/import/gộp, đối chiếu issue và dữ liệu demo.</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rà carry-over: N1-144 và174 của Leader hiện Done, Updated 17/10; kiểm tra ảnh hưởng đến nghiệm thu S3.</w:t>
        <w:br/>
        <w:t>Triệu Quang Dũng: N1-210</w:t>
        <w:br/>
        <w:t>Lê Minh Danh: N1-196, N1-197, N1-206, N1-207</w:t>
        <w:br/>
        <w:t>Đỗ Tuấn Dũng: N1-199, N1-200</w:t>
        <w:br/>
        <w:t>Nguyễn Trần Việt Anh: N1-203, N1-204, N1-209</w:t>
        <w:br/>
        <w:t>Nguyễn Thùy Chang: N1-211, N1-213, N1-214</w:t>
        <w:br/>
        <w:t>Phạm Xuân Bình: N1-219, N1-220</w:t>
        <w:br/>
        <w:t>Hứa Huệ An: N1-198, N1-208</w:t>
        <w:br/>
        <w:t>Hoàng Lan Anh: N1-201, N1-202, N1-221</w:t>
        <w:br/>
        <w:t>Châu Thùy Dung: N1-205</w:t>
        <w:br/>
        <w:t>Nguyễn Ngọc Anh: N1-212, N1-215</w:t>
        <w:br/>
        <w:t>N1-216,217: chưa phân công; cần Leader thống nhất assignee.</w:t>
      </w:r>
    </w:p>
    <w:p>
      <w:pPr>
        <w:pStyle w:val="Heading3"/>
      </w:pPr>
      <w:r>
        <w:t>18/10/2026 · Cả nhóm</w:t>
      </w:r>
    </w:p>
    <w:p>
      <w:r>
        <w:t>HÔM QUA LÀM GÌ: DỰ THẢO CẦN XÁC NHẬN — Đề xuất rà carry-over: N1-144 và174 của Leader hiện Done, Updated 17/10; kiểm tra ảnh hưởng đến nghiệm thu S3.</w:t>
      </w:r>
    </w:p>
    <w:p>
      <w:r>
        <w:t>GẶP KHÓ KHĂN GÌ KHÔNG: Chưa có blocker thực tế theo ngày trong Jira. Cần xử lý lệch trạng thái story/subtask S3 và phân công N1-216,217 còn trống; không gán các vấn đề này là khó khăn đã xảy ra của một thành viên.</w:t>
      </w:r>
    </w:p>
    <w:p>
      <w:r>
        <w:t>HÔM NAY LÀM GÌ: DỰ THẢO CẦN XÁC NHẬN — Đề xuất lập kế hoạch S4: 46 issue S4 được tạo và đang To Do; rà trách nhiệm, phụ thuộc và tiêu chí kiểm thử trước khi nhận việc.</w:t>
        <w:br/>
        <w:t>Triệu Quang Dũng: N1-243, N1-252, N1-260, N1-268, N1-276</w:t>
        <w:br/>
        <w:t>Lê Minh Danh: N1-240, N1-241, N1-253, N1-262, N1-270</w:t>
        <w:br/>
        <w:t>Đỗ Tuấn Dũng: N1-245, N1-254, N1-265, N1-269</w:t>
        <w:br/>
        <w:t>Nguyễn Trần Việt Anh: N1-248, N1-256, N1-264, N1-272</w:t>
        <w:br/>
        <w:t>Nguyễn Thùy Chang: N1-244, N1-258, N1-261, N1-266</w:t>
        <w:br/>
        <w:t>Phạm Xuân Bình: N1-249, N1-250, N1-257, N1-273</w:t>
        <w:br/>
        <w:t>Hứa Huệ An: N1-242, N1-255</w:t>
        <w:br/>
        <w:t>Hoàng Lan Anh: N1-246, N1-259, N1-271, N1-274</w:t>
        <w:br/>
        <w:t>Châu Thùy Dung: N1-247, N1-263, N1-275</w:t>
        <w:br/>
        <w:t>Nguyễn Ngọc Anh: N1-251, N1-267</w:t>
        <w:br/>
        <w:t>N1-216,217: chưa phân công; cần Leader thống nhất assignee.</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Nguồn Jira và trạng thái là căn cứ; phần đề xuất/dự thảo cần nhóm xác nhận.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ENTERPRISE CRM · NHÓM N1 · 18/10/2026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