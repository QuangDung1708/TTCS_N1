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Thông tin cần bổ sung để hoàn thiện slide</w:t>
      </w:r>
    </w:p>
    <w:p>
      <w:r>
        <w:t>Enterprise CRM · Sprint 1–4 · Theo template ICTU / CodeGym</w:t>
      </w:r>
    </w:p>
    <w:p>
      <w:r>
        <w:t>Bản slide giữ template ICTU/CodeGym; không dựng ảnh Jira/Git hoặc tự điền các tỷ lệ chưa có nguồn. Slide đánh số theo bản dự thảo 51 trang, gồm khung cá nhân cho 10 thành viên.</w:t>
      </w:r>
    </w:p>
    <w:p>
      <w:pPr>
        <w:pStyle w:val="Heading1"/>
      </w:pPr>
      <w:r>
        <w:t>Gửi trước 5 nhóm dữ liệu sau</w:t>
      </w:r>
    </w:p>
    <w:p>
      <w:r>
        <w:t>1. Jira: ảnh Backlog, Velocity, Burndown; SP cam kết/hoàn thành thực tế từng sprint. URL board đã có; chỉ cần export mới nếu cập nhật snapshot.</w:t>
      </w:r>
    </w:p>
    <w:p>
      <w:r>
        <w:t>2. Git: ảnh Contributors/Commit graph; link + ảnh PR có trao đổi review; thống kê và account từng người. Kỳ từ 23/09 tới thời điểm báo cáo 21/10.</w:t>
      </w:r>
    </w:p>
    <w:p>
      <w:r>
        <w:t>3. Sản phẩm/chất lượng: link deploy, video demo 2–3 phút; bug, coverage, hiệu năng và số người test nếu đã đo.</w:t>
      </w:r>
    </w:p>
    <w:p>
      <w:r>
        <w:t>4. Cá nhân: trước–sau, ticket/PR, xác nhận việc trực tiếp làm, tự đánh giá, nhận xét thật và định hướng nghề nghiệp cho cả 10 người.</w:t>
      </w:r>
    </w:p>
    <w:p>
      <w:r>
        <w:t>5. Đóng góp: SP Done/PR/đánh giá chéo/điểm mentor theo công thức 40/30/20/10 và xác nhận tỷ lệ cuối; tên mentor đã có nhưng chưa có đánh giá.</w:t>
      </w:r>
    </w:p>
    <w:p>
      <w:pPr>
        <w:pStyle w:val="Heading1"/>
      </w:pPr>
      <w:r>
        <w:t>Đã được người dùng xác nhận</w:t>
      </w:r>
    </w:p>
    <w:p>
      <w:pPr>
        <w:pStyle w:val="ListBullet"/>
      </w:pPr>
      <w:r>
        <w:t>Nhóm TTCS_N1; mentor Triệu Quang Dũng; CodeGym.</w:t>
      </w:r>
    </w:p>
    <w:p>
      <w:pPr>
        <w:pStyle w:val="ListBullet"/>
      </w:pPr>
      <w:r>
        <w:t>Đại học CNTT &amp; Truyền thông Thái Nguyên / CNTT / CNTT K23G.</w:t>
      </w:r>
    </w:p>
    <w:p>
      <w:pPr>
        <w:pStyle w:val="ListBullet"/>
      </w:pPr>
      <w:r>
        <w:t>Thực tập 23/09–26/10/2026; báo cáo ngày 21/10/2026.</w:t>
      </w:r>
    </w:p>
    <w:p>
      <w:pPr>
        <w:pStyle w:val="ListBullet"/>
      </w:pPr>
      <w:r>
        <w:t>Sprint 1: 23–29/09; Sprint 2: 30/09–06/10; Sprint 3: 07–13/10; Sprint 4: 14–20/10. Mỗi sprint 7 ngày.</w:t>
      </w:r>
    </w:p>
    <w:p>
      <w:pPr>
        <w:pStyle w:val="ListBullet"/>
      </w:pPr>
      <w:r>
        <w:t>Phần B cho cả 10 thành viên; ba slide/người.</w:t>
      </w:r>
    </w:p>
    <w:p>
      <w:pPr>
        <w:pStyle w:val="ListBullet"/>
      </w:pPr>
      <w:r>
        <w:t>URL Jira: https://ictu-team-k8abz7ih.atlassian.net/jira/software/projects/N1/boards/3/backlog</w:t>
      </w:r>
    </w:p>
    <w:p>
      <w:pPr>
        <w:pStyle w:val="Heading1"/>
      </w:pPr>
      <w:r>
        <w:t>Đã có, không bắt buộc gửi lại</w:t>
      </w:r>
    </w:p>
    <w:p>
      <w:pPr>
        <w:pStyle w:val="ListBullet"/>
      </w:pPr>
      <w:r>
        <w:t>Logo ICTU/CodeGym, bố cục, font và màu template.</w:t>
      </w:r>
    </w:p>
    <w:p>
      <w:pPr>
        <w:pStyle w:val="ListBullet"/>
      </w:pPr>
      <w:r>
        <w:t>Tên 10 thành viên và vai trò đang có trong tài liệu; cần xác nhận tên chính thức.</w:t>
      </w:r>
    </w:p>
    <w:p>
      <w:pPr>
        <w:pStyle w:val="ListBullet"/>
      </w:pPr>
      <w:r>
        <w:t>Ảnh giao diện khách hàng/login trong repository; ảnh mới là tùy chọn.</w:t>
      </w:r>
    </w:p>
    <w:p>
      <w:pPr>
        <w:pStyle w:val="ListBullet"/>
      </w:pPr>
      <w:r>
        <w:t>Jira export ngày 18/10, số issue và story theo trạng thái.</w:t>
      </w:r>
    </w:p>
    <w:p>
      <w:pPr>
        <w:pStyle w:val="ListBullet"/>
      </w:pPr>
      <w:r>
        <w:t>Log các lượt test CRM 121/121 backend và 50/50 browser; không thay báo cáo coverage/hiệu năng.</w:t>
      </w:r>
    </w:p>
    <w:p>
      <w:pPr>
        <w:pStyle w:val="ListBullet"/>
      </w:pPr>
      <w:r>
        <w:t>Kiến trúc và stack CRM.</w:t>
      </w:r>
    </w:p>
    <w:p>
      <w:pPr>
        <w:pStyle w:val="Heading1"/>
      </w:pPr>
      <w:r>
        <w:t>Checklist chi tiết</w:t>
      </w:r>
    </w:p>
    <w:p>
      <w:pPr>
        <w:pStyle w:val="Heading2"/>
      </w:pPr>
      <w:r>
        <w:t>INF-01 — Slide 1, 3: Thông tin chung</w:t>
      </w:r>
    </w:p>
    <w:p>
      <w:pPr>
        <w:pStyle w:val="ListBullet"/>
      </w:pPr>
      <w:r>
        <w:t>Cần: Tên nhóm chính thức, mentor, đơn vị/phòng ban, trường, ngành, lớp</w:t>
      </w:r>
    </w:p>
    <w:p>
      <w:pPr>
        <w:pStyle w:val="ListBullet"/>
      </w:pPr>
      <w:r>
        <w:t>Cách lấy: Ghi chính xác tên; logo ICTU/CodeGym không thay xác nhận thông tin.</w:t>
      </w:r>
    </w:p>
    <w:p>
      <w:pPr>
        <w:pStyle w:val="ListBullet"/>
      </w:pPr>
      <w:r>
        <w:t>Hiện trạng: Đã cung cấp</w:t>
      </w:r>
    </w:p>
    <w:p>
      <w:pPr>
        <w:pStyle w:val="Heading2"/>
      </w:pPr>
      <w:r>
        <w:t>INF-02 — Slide 1, 4: Ngày và lịch</w:t>
      </w:r>
    </w:p>
    <w:p>
      <w:pPr>
        <w:pStyle w:val="ListBullet"/>
      </w:pPr>
      <w:r>
        <w:t>Cần: Ngày bắt đầu/kết thúc thực tập; ngày báo cáo; lịch Sprint 1–4</w:t>
      </w:r>
    </w:p>
    <w:p>
      <w:pPr>
        <w:pStyle w:val="ListBullet"/>
      </w:pPr>
      <w:r>
        <w:t>Cách lấy: Dùng lịch đã được nhóm/mentor thống nhất. Không suy ra từ Created/Updated.</w:t>
      </w:r>
    </w:p>
    <w:p>
      <w:pPr>
        <w:pStyle w:val="ListBullet"/>
      </w:pPr>
      <w:r>
        <w:t>Hiện trạng: Đã cung cấp</w:t>
      </w:r>
    </w:p>
    <w:p>
      <w:pPr>
        <w:pStyle w:val="Heading2"/>
      </w:pPr>
      <w:r>
        <w:t>INF-03 — Slide 4, 9, 16, 47: Quy trình thực tế</w:t>
      </w:r>
    </w:p>
    <w:p>
      <w:pPr>
        <w:pStyle w:val="ListBullet"/>
      </w:pPr>
      <w:r>
        <w:t>Cần: Độ dài sprint, lịch Daily/review/retro/mentor; kênh chat/thiết kế; quy tắc review/commit; người trình bày</w:t>
      </w:r>
    </w:p>
    <w:p>
      <w:pPr>
        <w:pStyle w:val="ListBullet"/>
      </w:pPr>
      <w:r>
        <w:t>Cách lấy: Chỉ ghi những gì thực sự áp dụng; không biến hướng dẫn Gitflow thành quy trình đã làm.</w:t>
      </w:r>
    </w:p>
    <w:p>
      <w:pPr>
        <w:pStyle w:val="ListBullet"/>
      </w:pPr>
      <w:r>
        <w:t>Hiện trạng: Cần xác nhận</w:t>
      </w:r>
    </w:p>
    <w:p>
      <w:pPr>
        <w:pStyle w:val="Heading2"/>
      </w:pPr>
      <w:r>
        <w:t>JIRA-01 — Slide 5: Screenshot</w:t>
      </w:r>
    </w:p>
    <w:p>
      <w:pPr>
        <w:pStyle w:val="ListBullet"/>
      </w:pPr>
      <w:r>
        <w:t>Cần: Ảnh Product Backlog hoặc Issues filter của toàn dự án</w:t>
      </w:r>
    </w:p>
    <w:p>
      <w:pPr>
        <w:pStyle w:val="ListBullet"/>
      </w:pPr>
      <w:r>
        <w:t>Cách lấy: Jira → Backlog/Issues; rõ epic, story, trạng thái, bộ lọc/phạm vi; kèm link board và ngày chụp.</w:t>
      </w:r>
    </w:p>
    <w:p>
      <w:pPr>
        <w:pStyle w:val="ListBullet"/>
      </w:pPr>
      <w:r>
        <w:t>Hiện trạng: Đã có URL board; vẫn cần screenshot</w:t>
      </w:r>
    </w:p>
    <w:p>
      <w:pPr>
        <w:pStyle w:val="Heading2"/>
      </w:pPr>
      <w:r>
        <w:t>JIRA-02 — Slide 5, 12: Dữ liệu</w:t>
      </w:r>
    </w:p>
    <w:p>
      <w:pPr>
        <w:pStyle w:val="ListBullet"/>
      </w:pPr>
      <w:r>
        <w:t>Cần: Export Jira mới nhất + URL board</w:t>
      </w:r>
    </w:p>
    <w:p>
      <w:pPr>
        <w:pStyle w:val="ListBullet"/>
      </w:pPr>
      <w:r>
        <w:t>Cách lấy: Nếu chỉ có snapshot 18/10 thì giữ số liệu 199/135/64; không giả trạng thái live.</w:t>
      </w:r>
    </w:p>
    <w:p>
      <w:pPr>
        <w:pStyle w:val="ListBullet"/>
      </w:pPr>
      <w:r>
        <w:t>Hiện trạng: Có URL và export 18/10; cần export mới nếu cập nhật</w:t>
      </w:r>
    </w:p>
    <w:p>
      <w:pPr>
        <w:pStyle w:val="Heading2"/>
      </w:pPr>
      <w:r>
        <w:t>JIRA-03 — Slide 6: Screenshot + dữ liệu</w:t>
      </w:r>
    </w:p>
    <w:p>
      <w:pPr>
        <w:pStyle w:val="ListBullet"/>
      </w:pPr>
      <w:r>
        <w:t>Cần: Velocity Chart; SP cam kết và SP hoàn thành của Sprint 1–4</w:t>
      </w:r>
    </w:p>
    <w:p>
      <w:pPr>
        <w:pStyle w:val="ListBullet"/>
      </w:pPr>
      <w:r>
        <w:t>Cách lấy: Jira Board → Reports → Velocity Chart; rõ tên sprint, committed/completed; gửi URL/ngày chụp.</w:t>
      </w:r>
    </w:p>
    <w:p>
      <w:pPr>
        <w:pStyle w:val="ListBullet"/>
      </w:pPr>
      <w:r>
        <w:t>Hiện trạng: Chưa có</w:t>
      </w:r>
    </w:p>
    <w:p>
      <w:pPr>
        <w:pStyle w:val="Heading2"/>
      </w:pPr>
      <w:r>
        <w:t>JIRA-04 — Slide 6: Screenshot</w:t>
      </w:r>
    </w:p>
    <w:p>
      <w:pPr>
        <w:pStyle w:val="ListBullet"/>
      </w:pPr>
      <w:r>
        <w:t>Cần: Burndown của 1–2 sprint tiêu biểu</w:t>
      </w:r>
    </w:p>
    <w:p>
      <w:pPr>
        <w:pStyle w:val="ListBullet"/>
      </w:pPr>
      <w:r>
        <w:t>Cách lấy: Jira Board → Reports → Burndown; rõ sprint, thời gian, trục và đường thực tế. Nếu chưa có thì ghi rõ.</w:t>
      </w:r>
    </w:p>
    <w:p>
      <w:pPr>
        <w:pStyle w:val="ListBullet"/>
      </w:pPr>
      <w:r>
        <w:t>Hiện trạng: Chưa có</w:t>
      </w:r>
    </w:p>
    <w:p>
      <w:pPr>
        <w:pStyle w:val="Heading2"/>
      </w:pPr>
      <w:r>
        <w:t>GIT-01 — Slide 7–8: Screenshot</w:t>
      </w:r>
    </w:p>
    <w:p>
      <w:pPr>
        <w:pStyle w:val="ListBullet"/>
      </w:pPr>
      <w:r>
        <w:t>Cần: Git Contributors hoặc Commit graph trong kỳ thực tập</w:t>
      </w:r>
    </w:p>
    <w:p>
      <w:pPr>
        <w:pStyle w:val="ListBullet"/>
      </w:pPr>
      <w:r>
        <w:t>Cách lấy: GitHub → Insights → Contributors; đúng repo, khoảng thời gian và nhánh cần thống kê; có tên tài khoản.</w:t>
      </w:r>
    </w:p>
    <w:p>
      <w:pPr>
        <w:pStyle w:val="ListBullet"/>
      </w:pPr>
      <w:r>
        <w:t>Hiện trạng: Chưa có</w:t>
      </w:r>
    </w:p>
    <w:p>
      <w:pPr>
        <w:pStyle w:val="Heading2"/>
      </w:pPr>
      <w:r>
        <w:t>GIT-02 — Slide 7–8, 17–46: Dữ liệu</w:t>
      </w:r>
    </w:p>
    <w:p>
      <w:pPr>
        <w:pStyle w:val="ListBullet"/>
      </w:pPr>
      <w:r>
        <w:t>Cần: Mapping thành viên ↔ tài khoản Git; commit non-merge, PR merged, PR reviewed, +/- dòng theo kỳ</w:t>
      </w:r>
    </w:p>
    <w:p>
      <w:pPr>
        <w:pStyle w:val="ListBullet"/>
      </w:pPr>
      <w:r>
        <w:t>Cách lấy: Cần khoảng thời gian/nhánh/phạm vi. Loại node_modules, tệp sinh tự động, ZIP khi tính dòng code. Kỳ đã xác nhận: từ 23/09 đến thời điểm báo cáo 21/10/2026; không thống kê ngày sau đó.</w:t>
      </w:r>
    </w:p>
    <w:p>
      <w:pPr>
        <w:pStyle w:val="ListBullet"/>
      </w:pPr>
      <w:r>
        <w:t>Hiện trạng: Chưa chốt</w:t>
      </w:r>
    </w:p>
    <w:p>
      <w:pPr>
        <w:pStyle w:val="Heading2"/>
      </w:pPr>
      <w:r>
        <w:t>GIT-03 — Slide 9: Screenshot + link</w:t>
      </w:r>
    </w:p>
    <w:p>
      <w:pPr>
        <w:pStyle w:val="ListBullet"/>
      </w:pPr>
      <w:r>
        <w:t>Cần: PR có code review thực chất</w:t>
      </w:r>
    </w:p>
    <w:p>
      <w:pPr>
        <w:pStyle w:val="ListBullet"/>
      </w:pPr>
      <w:r>
        <w:t>Cách lấy: Gửi URL/số PR + ảnh Conversation/Files changed thấy người góp ý và commit sửa sau góp ý; không chỉ LGTM.</w:t>
      </w:r>
    </w:p>
    <w:p>
      <w:pPr>
        <w:pStyle w:val="ListBullet"/>
      </w:pPr>
      <w:r>
        <w:t>Hiện trạng: Chưa có</w:t>
      </w:r>
    </w:p>
    <w:p>
      <w:pPr>
        <w:pStyle w:val="Heading2"/>
      </w:pPr>
      <w:r>
        <w:t>APP-01 — Slide 10, 51: Link</w:t>
      </w:r>
    </w:p>
    <w:p>
      <w:pPr>
        <w:pStyle w:val="ListBullet"/>
      </w:pPr>
      <w:r>
        <w:t>Cần: URL deploy/build + video demo 2–3 phút</w:t>
      </w:r>
    </w:p>
    <w:p>
      <w:pPr>
        <w:pStyle w:val="ListBullet"/>
      </w:pPr>
      <w:r>
        <w:t>Cách lấy: Mở được ngoài máy cá nhân; xác nhận local/staging/production, tài khoản demo nếu có. Không gửi mật khẩu thật vào file công khai.</w:t>
      </w:r>
    </w:p>
    <w:p>
      <w:pPr>
        <w:pStyle w:val="ListBullet"/>
      </w:pPr>
      <w:r>
        <w:t>Hiện trạng: Chưa có</w:t>
      </w:r>
    </w:p>
    <w:p>
      <w:pPr>
        <w:pStyle w:val="Heading2"/>
      </w:pPr>
      <w:r>
        <w:t>APP-02 — Slide 10: Screenshot</w:t>
      </w:r>
    </w:p>
    <w:p>
      <w:pPr>
        <w:pStyle w:val="ListBullet"/>
      </w:pPr>
      <w:r>
        <w:t>Cần: Ảnh giao diện hệ thống mới nhất nếu muốn thay ảnh hiện có</w:t>
      </w:r>
    </w:p>
    <w:p>
      <w:pPr>
        <w:pStyle w:val="ListBullet"/>
      </w:pPr>
      <w:r>
        <w:t>Cách lấy: Ảnh khách hàng/login trong repo đã có; chỉ gửi thêm nếu cần phản ánh phiên bản mới hoặc luồng khác.</w:t>
      </w:r>
    </w:p>
    <w:p>
      <w:pPr>
        <w:pStyle w:val="ListBullet"/>
      </w:pPr>
      <w:r>
        <w:t>Hiện trạng: Đã có ảnh; bổ sung tùy chọn</w:t>
      </w:r>
    </w:p>
    <w:p>
      <w:pPr>
        <w:pStyle w:val="Heading2"/>
      </w:pPr>
      <w:r>
        <w:t>QA-01 — Slide 13: Dữ liệu / ảnh</w:t>
      </w:r>
    </w:p>
    <w:p>
      <w:pPr>
        <w:pStyle w:val="ListBullet"/>
      </w:pPr>
      <w:r>
        <w:t>Cần: Số bug đã xử lý, coverage, hiệu năng 360/API, số người test</w:t>
      </w:r>
    </w:p>
    <w:p>
      <w:pPr>
        <w:pStyle w:val="ListBullet"/>
      </w:pPr>
      <w:r>
        <w:t>Cách lấy: Log 121/121 và 50/50 đã có; chỉ cần bằng chứng các chỉ số khác. Chưa đo thì ghi Chưa đo.</w:t>
      </w:r>
    </w:p>
    <w:p>
      <w:pPr>
        <w:pStyle w:val="ListBullet"/>
      </w:pPr>
      <w:r>
        <w:t>Hiện trạng: Một phần</w:t>
      </w:r>
    </w:p>
    <w:p>
      <w:pPr>
        <w:pStyle w:val="Heading2"/>
      </w:pPr>
      <w:r>
        <w:t>QA-02 — Slide 12–13: Xác nhận</w:t>
      </w:r>
    </w:p>
    <w:p>
      <w:pPr>
        <w:pStyle w:val="ListBullet"/>
      </w:pPr>
      <w:r>
        <w:t>Cần: Danh sách AC đã nghiệm thu / còn mở và các thay đổi yêu cầu</w:t>
      </w:r>
    </w:p>
    <w:p>
      <w:pPr>
        <w:pStyle w:val="ListBullet"/>
      </w:pPr>
      <w:r>
        <w:t>Cách lấy: Login test 15 giây khác backlog 15 phút; Jira S4 snapshot To Do. Cần chốt trước báo cáo.</w:t>
      </w:r>
    </w:p>
    <w:p>
      <w:pPr>
        <w:pStyle w:val="ListBullet"/>
      </w:pPr>
      <w:r>
        <w:t>Hiện trạng: Chưa chốt</w:t>
      </w:r>
    </w:p>
    <w:p>
      <w:pPr>
        <w:pStyle w:val="Heading2"/>
      </w:pPr>
      <w:r>
        <w:t>CON-01 — Slide 14–15: Dữ liệu</w:t>
      </w:r>
    </w:p>
    <w:p>
      <w:pPr>
        <w:pStyle w:val="ListBullet"/>
      </w:pPr>
      <w:r>
        <w:t>Cần: SP Done từng người; PR/review; đánh giá chéo; điểm mentor</w:t>
      </w:r>
    </w:p>
    <w:p>
      <w:pPr>
        <w:pStyle w:val="ListBullet"/>
      </w:pPr>
      <w:r>
        <w:t>Cách lấy: Mỗi tiêu chí quy về % trong nhóm; công thức 40/30/20/10 theo template. Không chia đều hoặc đoán.</w:t>
      </w:r>
    </w:p>
    <w:p>
      <w:pPr>
        <w:pStyle w:val="ListBullet"/>
      </w:pPr>
      <w:r>
        <w:t>Hiện trạng: Chưa có</w:t>
      </w:r>
    </w:p>
    <w:p>
      <w:pPr>
        <w:pStyle w:val="Heading2"/>
      </w:pPr>
      <w:r>
        <w:t>CON-02 — Slide 14–15: Xác nhận mentor</w:t>
      </w:r>
    </w:p>
    <w:p>
      <w:pPr>
        <w:pStyle w:val="ListBullet"/>
      </w:pPr>
      <w:r>
        <w:t>Cần: Tỉ lệ đóng góp cuối cùng + người/ngày xác nhận</w:t>
      </w:r>
    </w:p>
    <w:p>
      <w:pPr>
        <w:pStyle w:val="ListBullet"/>
      </w:pPr>
      <w:r>
        <w:t>Cách lấy: Tổng cả nhóm phải 100%. Mentor xác nhận đúng số liệu cuối. Mentor đã có tên Triệu Quang Dũng; chưa có xác nhận tỷ lệ.</w:t>
      </w:r>
    </w:p>
    <w:p>
      <w:pPr>
        <w:pStyle w:val="ListBullet"/>
      </w:pPr>
      <w:r>
        <w:t>Hiện trạng: Chưa có</w:t>
      </w:r>
    </w:p>
    <w:p>
      <w:pPr>
        <w:pStyle w:val="Heading2"/>
      </w:pPr>
      <w:r>
        <w:t>PER-01 — Slide 17–46: Xác nhận cá nhân</w:t>
      </w:r>
    </w:p>
    <w:p>
      <w:pPr>
        <w:pStyle w:val="ListBullet"/>
      </w:pPr>
      <w:r>
        <w:t>Cần: Mỗi người: việc làm chính/hỗ trợ, ticket, commit/PR và kết quả</w:t>
      </w:r>
    </w:p>
    <w:p>
      <w:pPr>
        <w:pStyle w:val="ListBullet"/>
      </w:pPr>
      <w:r>
        <w:t>Cách lấy: Slide dự thảo hiện chỉ dựa trên assignee Jira. Cần xác nhận ai trực tiếp thực hiện.</w:t>
      </w:r>
    </w:p>
    <w:p>
      <w:pPr>
        <w:pStyle w:val="ListBullet"/>
      </w:pPr>
      <w:r>
        <w:t>Hiện trạng: Chưa xác nhận</w:t>
      </w:r>
    </w:p>
    <w:p>
      <w:pPr>
        <w:pStyle w:val="Heading2"/>
      </w:pPr>
      <w:r>
        <w:t>PER-02 — Slide 18,21,24,27,30,33,36,39,42,45: Screenshot / số liệu</w:t>
      </w:r>
    </w:p>
    <w:p>
      <w:pPr>
        <w:pStyle w:val="ListBullet"/>
      </w:pPr>
      <w:r>
        <w:t>Cần: Mỗi người: minh chứng TRƯỚC và SAU cho một bài toán kỹ thuật</w:t>
      </w:r>
    </w:p>
    <w:p>
      <w:pPr>
        <w:pStyle w:val="ListBullet"/>
      </w:pPr>
      <w:r>
        <w:t>Cách lấy: Cùng kịch bản, dữ liệu, cấu hình; ảnh UI hoặc request/response/log/benchmark. Cần số đo nếu tuyên bố cải thiện.</w:t>
      </w:r>
    </w:p>
    <w:p>
      <w:pPr>
        <w:pStyle w:val="ListBullet"/>
      </w:pPr>
      <w:r>
        <w:t>Hiện trạng: Chưa có</w:t>
      </w:r>
    </w:p>
    <w:p>
      <w:pPr>
        <w:pStyle w:val="Heading2"/>
      </w:pPr>
      <w:r>
        <w:t>PER-03 — Slide 19,22,25,28,31,34,37,40,43,46: Tự đánh giá</w:t>
      </w:r>
    </w:p>
    <w:p>
      <w:pPr>
        <w:pStyle w:val="ListBullet"/>
      </w:pPr>
      <w:r>
        <w:t>Cần: Mỗi người: điểm trước/sau 1–5, minh chứng, nhận xét mentor/review thật</w:t>
      </w:r>
    </w:p>
    <w:p>
      <w:pPr>
        <w:pStyle w:val="ListBullet"/>
      </w:pPr>
      <w:r>
        <w:t>Cách lấy: Ghi nguồn/người nhận xét; không tự tạo lời khen hoặc điểm đánh giá.</w:t>
      </w:r>
    </w:p>
    <w:p>
      <w:pPr>
        <w:pStyle w:val="ListBullet"/>
      </w:pPr>
      <w:r>
        <w:t>Hiện trạng: Chưa có</w:t>
      </w:r>
    </w:p>
    <w:p>
      <w:pPr>
        <w:pStyle w:val="Heading2"/>
      </w:pPr>
      <w:r>
        <w:t>PER-04 — Slide 50: Thông tin cá nhân</w:t>
      </w:r>
    </w:p>
    <w:p>
      <w:pPr>
        <w:pStyle w:val="ListBullet"/>
      </w:pPr>
      <w:r>
        <w:t>Cần: Mỗi người: vị trí mong muốn và kế hoạch 6–12 tháng</w:t>
      </w:r>
    </w:p>
    <w:p>
      <w:pPr>
        <w:pStyle w:val="ListBullet"/>
      </w:pPr>
      <w:r>
        <w:t>Cách lấy: 1–2 câu/người, mục tiêu kỹ năng và mốc thực hiện.</w:t>
      </w:r>
    </w:p>
    <w:p>
      <w:pPr>
        <w:pStyle w:val="ListBullet"/>
      </w:pPr>
      <w:r>
        <w:t>Hiện trạng: Chưa có</w:t>
      </w:r>
    </w:p>
    <w:p>
      <w:pPr>
        <w:pStyle w:val="Heading2"/>
      </w:pPr>
      <w:r>
        <w:t>SCOPE-01 — Slide Phần B: Phạm vi</w:t>
      </w:r>
    </w:p>
    <w:p>
      <w:pPr>
        <w:pStyle w:val="ListBullet"/>
      </w:pPr>
      <w:r>
        <w:t>Cần: Phần B cho cả 10 thành viên</w:t>
      </w:r>
    </w:p>
    <w:p>
      <w:pPr>
        <w:pStyle w:val="ListBullet"/>
      </w:pPr>
      <w:r>
        <w:t>Cách lấy: Đã được người dùng xác nhận, giữ ba slide/người theo template.</w:t>
      </w:r>
    </w:p>
    <w:p>
      <w:pPr>
        <w:pStyle w:val="ListBullet"/>
      </w:pPr>
      <w:r>
        <w:t>Hiện trạng: Đã xác nhận</w:t>
      </w:r>
    </w:p>
    <w:p>
      <w:pPr>
        <w:pStyle w:val="Heading1"/>
      </w:pPr>
      <w:r>
        <w:t>Cách gửi ảnh</w:t>
      </w:r>
    </w:p>
    <w:p>
      <w:pPr>
        <w:pStyle w:val="ListBullet"/>
      </w:pPr>
      <w:r>
        <w:t>Chụp trực tiếp màn hình thật; không crop mất tên sprint, trục biểu đồ, nhánh hoặc trạng thái PR.</w:t>
      </w:r>
    </w:p>
    <w:p>
      <w:pPr>
        <w:pStyle w:val="ListBullet"/>
      </w:pPr>
      <w:r>
        <w:t>Kèm URL và ngày chụp; với Git thống nhất khoảng thời gian và nhánh.</w:t>
      </w:r>
    </w:p>
    <w:p>
      <w:pPr>
        <w:pStyle w:val="ListBullet"/>
      </w:pPr>
      <w:r>
        <w:t>Nếu không có chart/báo cáo thì ghi “chưa có”, giữ trạng thái chưa đủ số liệu.</w:t>
      </w:r>
    </w:p>
    <w:p>
      <w:pPr>
        <w:pStyle w:val="ListBullet"/>
      </w:pPr>
      <w:r>
        <w:t>Che token, mật khẩu, .env, email cá nhân không cần thiết và dữ liệu khách thật.</w:t>
      </w:r>
    </w:p>
    <w:p>
      <w:pPr>
        <w:pStyle w:val="ListBullet"/>
      </w:pPr>
      <w:r>
        <w:t>Ảnh trước/sau phải cùng kịch bản. Không dùng ảnh sau làm ảnh trước hoặc dựng biểu đồ hiệu năng.</w:t>
      </w:r>
    </w:p>
    <w:p>
      <w:pPr>
        <w:pStyle w:val="ListBullet"/>
      </w:pPr>
      <w:r>
        <w:t>Có thể điền workbook Danh_sach_can_bo_sung.xlsx rồi gửi lại kèm các ảnh.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