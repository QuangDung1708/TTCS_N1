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thuyết trình: quy trình nhóm và đóng góp cá nhân</w:t>
      </w:r>
    </w:p>
    <w:p>
      <w:r>
        <w:t>TTCS_N1 · Biên tập từ file llll.pptx. Nội dung phần cá nhân gồm 10 thành viên, mỗi người hai slide liên tiếp.</w:t>
      </w:r>
    </w:p>
    <w:p>
      <w:pPr>
        <w:pStyle w:val="Heading1"/>
      </w:pPr>
      <w:r>
        <w:t>Slide 4 — Quy trình làm việc nhóm</w:t>
      </w:r>
    </w:p>
    <w:p>
      <w:r>
        <w:t>Quy trình của nhóm bắt đầu từ việc trưởng nhóm phân công và làm rõ yêu cầu. Sau đó, từng thành viên thực hiện phần của mình, tự kiểm tra kết quả và chủ động trao đổi khi có vướng mắc. Khi phần việc đã sẵn sàng, thành viên gửi một yêu cầu xem xét, gọi là Pull request. Trưởng nhóm đọc, kiểm tra và góp ý. Nếu đạt yêu cầu, phần việc được gộp vào bản chung. Nếu chưa đạt, thành viên chỉnh sửa rồi gửi lại để kiểm tra. Nhờ vòng phản hồi này, nhóm có thể phát hiện thiếu sót trước khi đưa thay đổi vào sản phẩm.</w:t>
      </w:r>
    </w:p>
    <w:p>
      <w:pPr>
        <w:pStyle w:val="Heading1"/>
      </w:pPr>
      <w:r>
        <w:t>Slide 15 — Triệu Quang Dũng — Đóng góp và tính năng phụ trách</w:t>
      </w:r>
    </w:p>
    <w:p>
      <w:r>
        <w:t>Tôi là Triệu Quang Dũng. Trong nhóm, tôi phụ trách điều phối công việc, phân quyền dữ liệu và kết nối các phần của hệ thống.</w:t>
      </w:r>
    </w:p>
    <w:p>
      <w:r>
        <w:t>Trong dự án, tôi phụ trách phân chia công việc, theo dõi tiến độ và làm rõ yêu cầu để các thành viên cùng hiểu mục tiêu. Tôi cũng tham gia xây dựng cách giới hạn thông tin theo người phụ trách và theo nhóm.</w:t>
      </w:r>
    </w:p>
    <w:p>
      <w:r>
        <w:t>Bên cạnh đó, tôi kết nối các phần đã hoàn thành, kiểm tra các luồng sử dụng và xử lý những điểm chưa thống nhất trước khi đưa vào bản chung.</w:t>
      </w:r>
    </w:p>
    <w:p>
      <w:r>
        <w:t>Tôi xem xét các phần việc do thành viên gửi lên, trao đổi những điểm cần sửa và hỗ trợ khi có vướng mắc. Tôi cũng tổng hợp hướng dẫn chạy thử để cả nhóm có thể kiểm tra và chuẩn bị báo cáo trên cùng một phiên bản.</w:t>
      </w:r>
    </w:p>
    <w:p>
      <w:r>
        <w:t>Điều tôi muốn nhấn mạnh là: Giúp các phần việc của nhiều người trở thành một sản phẩm thống nhất và dễ kiểm tra.</w:t>
      </w:r>
    </w:p>
    <w:p>
      <w:pPr>
        <w:pStyle w:val="Heading1"/>
      </w:pPr>
      <w:r>
        <w:t>Slide 16 — Triệu Quang Dũng — Đóng góp tiêu biểu</w:t>
      </w:r>
    </w:p>
    <w:p>
      <w:r>
        <w:t>Một đóng góp tiêu biểu của tôi là đảm bảo mỗi người chỉ xem đúng dữ liệu được giao.</w:t>
      </w:r>
    </w:p>
    <w:p>
      <w:r>
        <w:t>Hệ thống có nhiều vai trò và nhiều nhóm kinh doanh. Nếu chỉ cho phép mở một chức năng mà không giới hạn dữ liệu bên trong, nhân viên có thể xem nhầm thông tin của người hoặc nhóm khác.</w:t>
      </w:r>
    </w:p>
    <w:p>
      <w:r>
        <w:t>Để giải quyết vấn đề này, tôi tổ chức phạm vi truy cập theo ba mức: dữ liệu của bản thân, dữ liệu của nhóm và dữ liệu được phép xem toàn bộ. Khi người dùng mở thông tin, hệ thống kiểm tra phạm vi trước khi trả kết quả.</w:t>
      </w:r>
    </w:p>
    <w:p>
      <w:r>
        <w:t>Cách xử lý này giúp việc xem và sử dụng dữ liệu bám đúng trách nhiệm của từng người. Nhóm cũng có tình huống kiểm tra rõ ràng: nhân viên này không được mở hồ sơ ngoài phạm vi của mình.</w:t>
      </w:r>
    </w:p>
    <w:p>
      <w:r>
        <w:t>Giá trị của phần việc này là giúp người sử dụng hoàn thành công việc rõ ràng hơn và giúp nhóm kết nối các phần liên quan.</w:t>
      </w:r>
    </w:p>
    <w:p>
      <w:pPr>
        <w:pStyle w:val="Heading1"/>
      </w:pPr>
      <w:r>
        <w:t>Slide 17 — Lê Minh Danh — Đóng góp và tính năng phụ trách</w:t>
      </w:r>
    </w:p>
    <w:p>
      <w:r>
        <w:t>Tôi là Lê Minh Danh. Trong nhóm, tôi phụ trách danh mục sản phẩm, bảng giá và kiểm tra mức giá bán.</w:t>
      </w:r>
    </w:p>
    <w:p>
      <w:r>
        <w:t>Tôi phụ trách phần quản lý sản phẩm và bảng giá để nhóm có một nguồn thông tin thống nhất khi lập báo giá. Phần việc này gồm thông tin sản phẩm, đơn vị tính và các mức giá cần sử dụng.</w:t>
      </w:r>
    </w:p>
    <w:p>
      <w:r>
        <w:t>Tôi cũng xử lý việc kiểm tra mức giá bán và giới hạn người được xem thông tin giá vốn, nhằm hỗ trợ sử dụng dữ liệu đúng quy định.</w:t>
      </w:r>
    </w:p>
    <w:p>
      <w:r>
        <w:t>Tôi trao đổi với các bạn làm giao diện để thống nhất những thông tin cần hiển thị và cách báo lỗi khi nhập giá chưa phù hợp. Khi tích hợp, tôi hỗ trợ kiểm tra các trường hợp nhập liệu và điều chỉnh phần xử lý theo phản hồi.</w:t>
      </w:r>
    </w:p>
    <w:p>
      <w:r>
        <w:t>Điều tôi muốn nhấn mạnh là: Giúp việc lập báo giá dựa trên dữ liệu chung và hạn chế sai sót về giá.</w:t>
      </w:r>
    </w:p>
    <w:p>
      <w:pPr>
        <w:pStyle w:val="Heading1"/>
      </w:pPr>
      <w:r>
        <w:t>Slide 18 — Lê Minh Danh — Đóng góp tiêu biểu</w:t>
      </w:r>
    </w:p>
    <w:p>
      <w:r>
        <w:t>Một đóng góp tiêu biểu của tôi là giúp nhóm sử dụng sản phẩm và mức giá thống nhất.</w:t>
      </w:r>
    </w:p>
    <w:p>
      <w:r>
        <w:t>Khi thông tin sản phẩm và mức giá không thống nhất, người lập báo giá có thể chọn sai dữ liệu hoặc áp dụng mức giá chưa phù hợp với quy định của doanh nghiệp.</w:t>
      </w:r>
    </w:p>
    <w:p>
      <w:r>
        <w:t>Để giải quyết vấn đề này, tôi tập trung thông tin sản phẩm và các mức giá vào một danh mục chung, đồng thời bổ sung kiểm tra khi sử dụng giá. Những thông tin nhạy cảm như giá vốn được giới hạn theo quyền của người dùng.</w:t>
      </w:r>
    </w:p>
    <w:p>
      <w:r>
        <w:t>Nhóm có cơ sở chung để lấy thông tin sản phẩm và giá bán. Các trường hợp chưa phù hợp được thông báo để người dùng kiểm tra trước khi tiếp tục.</w:t>
      </w:r>
    </w:p>
    <w:p>
      <w:r>
        <w:t>Giá trị của phần việc này là giúp người sử dụng hoàn thành công việc rõ ràng hơn và giúp nhóm kết nối các phần liên quan.</w:t>
      </w:r>
    </w:p>
    <w:p>
      <w:pPr>
        <w:pStyle w:val="Heading1"/>
      </w:pPr>
      <w:r>
        <w:t>Slide 19 — Nguyễn Trần Việt Anh — Đóng góp và tính năng phụ trách</w:t>
      </w:r>
    </w:p>
    <w:p>
      <w:r>
        <w:t>Tôi là Nguyễn Trần Việt Anh. Trong nhóm, tôi phụ trách cây tổ chức, nhóm kinh doanh và việc gắn nhân sự vào nhóm.</w:t>
      </w:r>
    </w:p>
    <w:p>
      <w:r>
        <w:t>Tôi phụ trách cách lưu và quản lý cơ cấu tổ chức kinh doanh, từ đơn vị cấp trên đến các nhóm trực thuộc. Tôi xây dựng phần thêm, sửa nhóm và gắn nhân sự vào đúng đơn vị.</w:t>
      </w:r>
    </w:p>
    <w:p>
      <w:r>
        <w:t>Tôi cũng hỗ trợ xác định người quản lý và các thành viên thuộc một nhánh, để các phần khác của hệ thống sử dụng cùng một cơ cấu tổ chức.</w:t>
      </w:r>
    </w:p>
    <w:p>
      <w:r>
        <w:t>Tôi phối hợp với các bạn làm giao diện để hiển thị cây tổ chức rõ ràng, đồng thời hỗ trợ phần phân quyền xác định đúng phạm vi nhóm. Khi có thay đổi về nhân sự hoặc đơn vị, tôi cùng nhóm kiểm tra các thông tin liên quan.</w:t>
      </w:r>
    </w:p>
    <w:p>
      <w:r>
        <w:t>Điều tôi muốn nhấn mạnh là: Giúp cơ cấu tổ chức vừa dễ theo dõi vừa phục vụ việc phân chia phạm vi dữ liệu.</w:t>
      </w:r>
    </w:p>
    <w:p>
      <w:pPr>
        <w:pStyle w:val="Heading1"/>
      </w:pPr>
      <w:r>
        <w:t>Slide 20 — Nguyễn Trần Việt Anh — Đóng góp tiêu biểu</w:t>
      </w:r>
    </w:p>
    <w:p>
      <w:r>
        <w:t>Một đóng góp tiêu biểu của tôi là gắn cơ cấu tổ chức với trách nhiệm quản lý dữ liệu.</w:t>
      </w:r>
    </w:p>
    <w:p>
      <w:r>
        <w:t>Nếu phòng ban và nhóm kinh doanh chỉ được ghi bằng tên rời rạc, hệ thống khó biết một người thuộc đơn vị nào và người quản lý được theo dõi những thành viên nào.</w:t>
      </w:r>
    </w:p>
    <w:p>
      <w:r>
        <w:t>Để giải quyết vấn đề này, tôi tổ chức các đơn vị theo quan hệ cấp trên và cấp dưới, đồng thời gắn nhân sự với nhóm cụ thể. Cơ cấu này được dùng chung khi xác định phạm vi quản lý.</w:t>
      </w:r>
    </w:p>
    <w:p>
      <w:r>
        <w:t>Nhóm có thể hiển thị một cây tổ chức thống nhất và sử dụng thông tin đó để phục vụ quyền xem dữ liệu của người quản lý.</w:t>
      </w:r>
    </w:p>
    <w:p>
      <w:r>
        <w:t>Giá trị của phần việc này là giúp người sử dụng hoàn thành công việc rõ ràng hơn và giúp nhóm kết nối các phần liên quan.</w:t>
      </w:r>
    </w:p>
    <w:p>
      <w:pPr>
        <w:pStyle w:val="Heading1"/>
      </w:pPr>
      <w:r>
        <w:t>Slide 21 — Đỗ Tuấn Dũng — Đóng góp và tính năng phụ trách</w:t>
      </w:r>
    </w:p>
    <w:p>
      <w:r>
        <w:t>Tôi là Đỗ Tuấn Dũng. Trong nhóm, tôi phụ trách danh mục dùng chung, nguồn khách hàng và lý do thắng hoặc thua cơ hội.</w:t>
      </w:r>
    </w:p>
    <w:p>
      <w:r>
        <w:t>Tôi phụ trách các danh mục dùng chung như nguồn khách hàng, ngành nghề và các lựa chọn phục vụ bán hàng. Tôi xây dựng phần thêm, sửa và sắp xếp để các màn hình có thể dùng cùng một bộ dữ liệu.</w:t>
      </w:r>
    </w:p>
    <w:p>
      <w:r>
        <w:t>Tôi cũng tham gia quản lý thông tin đối thủ và lý do chốt thành công hoặc không thành công của cơ hội.</w:t>
      </w:r>
    </w:p>
    <w:p>
      <w:r>
        <w:t>Tôi chuẩn bị dữ liệu mẫu và hướng dẫn sử dụng các danh mục cho những bạn làm giao diện. Khi nhóm tích hợp, tôi hỗ trợ đối chiếu các lựa chọn hiển thị để tránh mỗi màn hình sử dụng một cách gọi khác nhau.</w:t>
      </w:r>
    </w:p>
    <w:p>
      <w:r>
        <w:t>Điều tôi muốn nhấn mạnh là: Giúp dữ liệu nhập vào nhất quán và thuận tiện hơn khi tổng hợp kết quả bán hàng.</w:t>
      </w:r>
    </w:p>
    <w:p>
      <w:pPr>
        <w:pStyle w:val="Heading1"/>
      </w:pPr>
      <w:r>
        <w:t>Slide 22 — Đỗ Tuấn Dũng — Đóng góp tiêu biểu</w:t>
      </w:r>
    </w:p>
    <w:p>
      <w:r>
        <w:t>Một đóng góp tiêu biểu của tôi là chuẩn hóa những lựa chọn được dùng trên nhiều màn hình.</w:t>
      </w:r>
    </w:p>
    <w:p>
      <w:r>
        <w:t>Nếu từng màn hình tự tạo danh sách lựa chọn, cùng một nguồn khách hàng hoặc ngành nghề có thể được ghi theo nhiều cách, gây khó khăn khi tìm kiếm và tổng hợp.</w:t>
      </w:r>
    </w:p>
    <w:p>
      <w:r>
        <w:t>Để giải quyết vấn đề này, tôi đưa các lựa chọn về một bộ danh mục chung, cho phép quản lý nội dung và thứ tự hiển thị. Các màn hình lấy dữ liệu từ cùng một nơi thay vì tự khai báo riêng.</w:t>
      </w:r>
    </w:p>
    <w:p>
      <w:r>
        <w:t>Người dùng có các lựa chọn thống nhất khi nhập thông tin. Nhóm cũng dễ bổ sung hoặc điều chỉnh danh mục mà không phải sửa từng màn hình một cách riêng lẻ.</w:t>
      </w:r>
    </w:p>
    <w:p>
      <w:r>
        <w:t>Giá trị của phần việc này là giúp người sử dụng hoàn thành công việc rõ ràng hơn và giúp nhóm kết nối các phần liên quan.</w:t>
      </w:r>
    </w:p>
    <w:p>
      <w:pPr>
        <w:pStyle w:val="Heading1"/>
      </w:pPr>
      <w:r>
        <w:t>Slide 23 — Nguyễn Thùy Chang — Đóng góp và tính năng phụ trách</w:t>
      </w:r>
    </w:p>
    <w:p>
      <w:r>
        <w:t>Tôi là Nguyễn Thùy Chang. Trong nhóm, tôi phụ trách nhật ký thay đổi và tra cứu lịch sử chỉnh sửa.</w:t>
      </w:r>
    </w:p>
    <w:p>
      <w:r>
        <w:t>Tôi phụ trách phần ghi nhận lịch sử thay đổi đối với những thông tin quan trọng của hệ thống. Khi dữ liệu được chỉnh sửa, phần xử lý lưu lại người thực hiện, thời điểm và nội dung đã thay đổi.</w:t>
      </w:r>
    </w:p>
    <w:p>
      <w:r>
        <w:t>Tôi cũng xây dựng cách tra cứu lịch sử theo người dùng, thời gian và loại thông tin, giúp việc kiểm tra lại thuận tiện hơn.</w:t>
      </w:r>
    </w:p>
    <w:p>
      <w:r>
        <w:t>Tôi phối hợp với các bạn làm giao diện để thống nhất cách trình bày giá trị cũ và giá trị mới. Tôi hỗ trợ kiểm tra các tình huống chỉnh sửa để lịch sử phản ánh đúng thao tác và dễ đọc đối với người sử dụng.</w:t>
      </w:r>
    </w:p>
    <w:p>
      <w:r>
        <w:t>Điều tôi muốn nhấn mạnh là: Giúp nhóm và người quản lý giải thích được dữ liệu đã thay đổi như thế nào.</w:t>
      </w:r>
    </w:p>
    <w:p>
      <w:pPr>
        <w:pStyle w:val="Heading1"/>
      </w:pPr>
      <w:r>
        <w:t>Slide 24 — Nguyễn Thùy Chang — Đóng góp tiêu biểu</w:t>
      </w:r>
    </w:p>
    <w:p>
      <w:r>
        <w:t>Một đóng góp tiêu biểu của tôi là làm rõ ai đã sửa gì và sửa vào thời điểm nào.</w:t>
      </w:r>
    </w:p>
    <w:p>
      <w:r>
        <w:t>Khi các thông tin quan trọng thay đổi mà không có lịch sử, người quản lý khó xác định nguyên nhân của chênh lệch hoặc biết ai là người thực hiện chỉnh sửa.</w:t>
      </w:r>
    </w:p>
    <w:p>
      <w:r>
        <w:t>Để giải quyết vấn đề này, tôi bổ sung phần ghi lại thao tác và so sánh thông tin trước với sau khi sửa. Người dùng có thể tra cứu theo thời gian, người thực hiện và loại dữ liệu cần kiểm tra.</w:t>
      </w:r>
    </w:p>
    <w:p>
      <w:r>
        <w:t>Lịch sử chỉnh sửa trở nên rõ ràng hơn, hỗ trợ đối chiếu khi có thắc mắc và giúp việc trao đổi giữa các thành viên dựa trên thông tin cụ thể.</w:t>
      </w:r>
    </w:p>
    <w:p>
      <w:r>
        <w:t>Giá trị của phần việc này là giúp người sử dụng hoàn thành công việc rõ ràng hơn và giúp nhóm kết nối các phần liên quan.</w:t>
      </w:r>
    </w:p>
    <w:p>
      <w:pPr>
        <w:pStyle w:val="Heading1"/>
      </w:pPr>
      <w:r>
        <w:t>Slide 25 — Phạm Xuân Bính — Đóng góp và tính năng phụ trách</w:t>
      </w:r>
    </w:p>
    <w:p>
      <w:r>
        <w:t>Tôi là Phạm Xuân Bính. Trong nhóm, tôi phụ trách đăng xuất, đổi mật khẩu và khôi phục tài khoản qua email.</w:t>
      </w:r>
    </w:p>
    <w:p>
      <w:r>
        <w:t>Tôi phụ trách các thao tác liên quan đến bảo vệ và khôi phục tài khoản, gồm đăng xuất, đổi mật khẩu và yêu cầu đặt lại mật khẩu qua email. Tôi xử lý việc kiểm tra thông tin và giới hạn sử dụng liên kết khôi phục.</w:t>
      </w:r>
    </w:p>
    <w:p>
      <w:r>
        <w:t>Tôi cũng tham gia cấu hình gửi thư và kiểm tra các tình huống liên quan đến mật khẩu.</w:t>
      </w:r>
    </w:p>
    <w:p>
      <w:r>
        <w:t>Tôi trao đổi với các bạn làm giao diện để thống nhất thông báo cho người dùng, chẳng hạn khi thông tin chưa đúng hoặc liên kết không còn dùng được. Khi thử nghiệm, tôi hỗ trợ nhóm kiểm tra luồng nhận thư và đặt mật khẩu mới.</w:t>
      </w:r>
    </w:p>
    <w:p>
      <w:r>
        <w:t>Điều tôi muốn nhấn mạnh là: Giúp người dùng chủ động bảo vệ tài khoản và có cách lấy lại quyền truy cập khi cần.</w:t>
      </w:r>
    </w:p>
    <w:p>
      <w:pPr>
        <w:pStyle w:val="Heading1"/>
      </w:pPr>
      <w:r>
        <w:t>Slide 26 — Phạm Xuân Bính — Đóng góp tiêu biểu</w:t>
      </w:r>
    </w:p>
    <w:p>
      <w:r>
        <w:t>Một đóng góp tiêu biểu của tôi là tạo luồng khôi phục tài khoản rõ ràng cho người dùng.</w:t>
      </w:r>
    </w:p>
    <w:p>
      <w:r>
        <w:t>Người dùng có thể quên mật khẩu hoặc cần thay mật khẩu để bảo vệ tài khoản. Nếu quy trình không rõ ràng, họ dễ gặp khó khăn khi muốn tiếp tục công việc.</w:t>
      </w:r>
    </w:p>
    <w:p>
      <w:r>
        <w:t>Để giải quyết vấn đề này, tôi xây dựng luồng yêu cầu khôi phục qua email, kiểm tra liên kết trước khi đổi mật khẩu và xử lý các trường hợp liên kết hết hạn hoặc đã được sử dụng.</w:t>
      </w:r>
    </w:p>
    <w:p>
      <w:r>
        <w:t>Người dùng có một luồng thao tác thống nhất để yêu cầu khôi phục và đặt mật khẩu mới. Những trường hợp không hợp lệ được thông báo để họ biết bước cần thực hiện tiếp theo.</w:t>
      </w:r>
    </w:p>
    <w:p>
      <w:r>
        <w:t>Giá trị của phần việc này là giúp người sử dụng hoàn thành công việc rõ ràng hơn và giúp nhóm kết nối các phần liên quan.</w:t>
      </w:r>
    </w:p>
    <w:p>
      <w:pPr>
        <w:pStyle w:val="Heading1"/>
      </w:pPr>
      <w:r>
        <w:t>Slide 27 — Nguyễn Ngọc Anh — Đóng góp và tính năng phụ trách</w:t>
      </w:r>
    </w:p>
    <w:p>
      <w:r>
        <w:t>Tôi là Nguyễn Ngọc Anh. Trong nhóm, tôi phụ trách màn hình đăng nhập, thanh điều hướng và thông báo về phiên làm việc.</w:t>
      </w:r>
    </w:p>
    <w:p>
      <w:r>
        <w:t>Tôi phụ trách giao diện đăng nhập và những phần người dùng thường tiếp xúc khi bắt đầu sử dụng hệ thống. Tôi xây dựng thanh điều hướng và cách hiển thị các lựa chọn phù hợp với quyền của tài khoản.</w:t>
      </w:r>
    </w:p>
    <w:p>
      <w:r>
        <w:t>Tôi cũng xử lý thông báo và hướng dẫn quay lại đăng nhập khi phiên làm việc không còn hợp lệ.</w:t>
      </w:r>
    </w:p>
    <w:p>
      <w:r>
        <w:t>Tôi phối hợp với các bạn xử lý tài khoản để thống nhất phản hồi giữa hệ thống và màn hình. Tôi kiểm tra cách hiển thị trên các kích thước khác nhau và điều chỉnh những điểm gây khó hiểu trong quá trình sử dụng.</w:t>
      </w:r>
    </w:p>
    <w:p>
      <w:r>
        <w:t>Điều tôi muốn nhấn mạnh là: Giúp người dùng bắt đầu công việc thuận tiện và biết cách xử lý khi cần đăng nhập lại.</w:t>
      </w:r>
    </w:p>
    <w:p>
      <w:pPr>
        <w:pStyle w:val="Heading1"/>
      </w:pPr>
      <w:r>
        <w:t>Slide 28 — Nguyễn Ngọc Anh — Đóng góp tiêu biểu</w:t>
      </w:r>
    </w:p>
    <w:p>
      <w:r>
        <w:t>Một đóng góp tiêu biểu của tôi là giúp người dùng hiểu trạng thái đăng nhập và bước tiếp theo.</w:t>
      </w:r>
    </w:p>
    <w:p>
      <w:r>
        <w:t>Khi phiên làm việc hết hạn mà màn hình không hướng dẫn rõ, người dùng có thể tiếp tục thao tác nhưng không biết vì sao thông tin không được lưu hoặc chức năng không sử dụng được.</w:t>
      </w:r>
    </w:p>
    <w:p>
      <w:r>
        <w:t>Để giải quyết vấn đề này, tôi bổ sung thông báo phù hợp và dẫn người dùng trở lại màn hình đăng nhập khi cần. Thanh điều hướng cũng được điều chỉnh để chỉ hiển thị những lựa chọn phù hợp với tài khoản.</w:t>
      </w:r>
    </w:p>
    <w:p>
      <w:r>
        <w:t>Luồng truy cập trở nên dễ hiểu hơn. Người dùng nhận được hướng dẫn thay vì phải tự đoán nguyên nhân khi gặp vấn đề liên quan đến phiên làm việc.</w:t>
      </w:r>
    </w:p>
    <w:p>
      <w:r>
        <w:t>Giá trị của phần việc này là giúp người sử dụng hoàn thành công việc rõ ràng hơn và giúp nhóm kết nối các phần liên quan.</w:t>
      </w:r>
    </w:p>
    <w:p>
      <w:pPr>
        <w:pStyle w:val="Heading1"/>
      </w:pPr>
      <w:r>
        <w:t>Slide 29 — Chẩu Thùy Dung — Đóng góp và tính năng phụ trách</w:t>
      </w:r>
    </w:p>
    <w:p>
      <w:r>
        <w:t>Tôi là Chẩu Thùy Dung. Trong nhóm, tôi phụ trách danh sách nhân viên, tạo hoặc sửa tài khoản và thay đổi trạng thái sử dụng.</w:t>
      </w:r>
    </w:p>
    <w:p>
      <w:r>
        <w:t>Tôi phụ trách giao diện quản lý người dùng, gồm danh sách nhân viên, tìm kiếm, lọc và các biểu mẫu tạo hoặc chỉnh sửa tài khoản. Tôi tổ chức các thông tin cần nhập để người quản trị dễ theo dõi.</w:t>
      </w:r>
    </w:p>
    <w:p>
      <w:r>
        <w:t>Tôi cũng tích hợp các thao tác cập nhật ảnh đại diện và thay đổi trạng thái hoạt động của tài khoản.</w:t>
      </w:r>
    </w:p>
    <w:p>
      <w:r>
        <w:t>Tôi làm việc với các bạn phụ trách xử lý người dùng để thống nhất dữ liệu và cách báo lỗi trên biểu mẫu. Tôi tham gia kiểm tra những tình huống nhập thiếu thông tin và điều chỉnh bố cục để màn hình sử dụng thuận tiện hơn.</w:t>
      </w:r>
    </w:p>
    <w:p>
      <w:r>
        <w:t>Điều tôi muốn nhấn mạnh là: Giúp người quản trị quản lý nhân sự trên một màn hình có thao tác rõ ràng.</w:t>
      </w:r>
    </w:p>
    <w:p>
      <w:pPr>
        <w:pStyle w:val="Heading1"/>
      </w:pPr>
      <w:r>
        <w:t>Slide 30 — Chẩu Thùy Dung — Đóng góp tiêu biểu</w:t>
      </w:r>
    </w:p>
    <w:p>
      <w:r>
        <w:t>Một đóng góp tiêu biểu của tôi là đưa các thao tác quản lý tài khoản về một luồng thuận tiện.</w:t>
      </w:r>
    </w:p>
    <w:p>
      <w:r>
        <w:t>Người quản trị cần thực hiện nhiều thao tác với tài khoản nhân viên. Nếu danh sách và biểu mẫu tách rời hoặc khó tìm, việc tạo và cập nhật thông tin sẽ mất thời gian.</w:t>
      </w:r>
    </w:p>
    <w:p>
      <w:r>
        <w:t>Để giải quyết vấn đề này, tôi kết hợp danh sách, tìm kiếm và các biểu mẫu tạo hoặc sửa trong cùng một luồng sử dụng. Các thông báo được đặt gần nội dung cần kiểm tra để người dùng biết chỗ phải điều chỉnh.</w:t>
      </w:r>
    </w:p>
    <w:p>
      <w:r>
        <w:t>Người quản trị có thể tìm tài khoản và thực hiện những thay đổi cần thiết thuận tiện hơn, đồng thời dễ theo dõi kết quả sau mỗi thao tác.</w:t>
      </w:r>
    </w:p>
    <w:p>
      <w:r>
        <w:t>Giá trị của phần việc này là giúp người sử dụng hoàn thành công việc rõ ràng hơn và giúp nhóm kết nối các phần liên quan.</w:t>
      </w:r>
    </w:p>
    <w:p>
      <w:pPr>
        <w:pStyle w:val="Heading1"/>
      </w:pPr>
      <w:r>
        <w:t>Slide 31 — Hoàng Lan Anh — Đóng góp và tính năng phụ trách</w:t>
      </w:r>
    </w:p>
    <w:p>
      <w:r>
        <w:t>Tôi là Hoàng Lan Anh. Trong nhóm, tôi phụ trách hồ sơ khách hàng tổng hợp, thông tin bổ sung và chữ ký email.</w:t>
      </w:r>
    </w:p>
    <w:p>
      <w:r>
        <w:t>Tôi phụ trách giao diện hồ sơ khách hàng để người dùng có thể xem thông tin công ty, người liên hệ và lịch sử tương tác tại cùng một nơi. Tôi sắp xếp các phần nội dung để dễ tìm trước khi làm việc với khách hàng.</w:t>
      </w:r>
    </w:p>
    <w:p>
      <w:r>
        <w:t>Tôi cũng thực hiện phần hiển thị các thông tin bổ sung theo cấu hình và khu vực chỉnh sửa chữ ký email.</w:t>
      </w:r>
    </w:p>
    <w:p>
      <w:r>
        <w:t>Tôi phối hợp với các bạn xử lý dữ liệu để bảo đảm thông tin trên hồ sơ được hiển thị phù hợp. Tôi kiểm tra những trường hợp dữ liệu chưa đầy đủ hoặc có nhiều loại thông tin, rồi điều chỉnh cách trình bày để dễ sử dụng.</w:t>
      </w:r>
    </w:p>
    <w:p>
      <w:r>
        <w:t>Điều tôi muốn nhấn mạnh là: Giúp nhân viên nắm được bối cảnh khách hàng mà không phải mở nhiều màn hình.</w:t>
      </w:r>
    </w:p>
    <w:p>
      <w:pPr>
        <w:pStyle w:val="Heading1"/>
      </w:pPr>
      <w:r>
        <w:t>Slide 32 — Hoàng Lan Anh — Đóng góp tiêu biểu</w:t>
      </w:r>
    </w:p>
    <w:p>
      <w:r>
        <w:t>Một đóng góp tiêu biểu của tôi là giúp người dùng nhìn tổng thể một khách hàng tại một nơi.</w:t>
      </w:r>
    </w:p>
    <w:p>
      <w:r>
        <w:t>Thông tin công ty, người liên hệ và những lần trao đổi có thể nằm ở nhiều mục khác nhau. Trước một cuộc gặp, nhân viên sẽ khó nắm đủ bối cảnh nếu phải tìm từng phần.</w:t>
      </w:r>
    </w:p>
    <w:p>
      <w:r>
        <w:t>Để giải quyết vấn đề này, tôi đưa các nhóm thông tin liên quan vào hồ sơ khách hàng tổng hợp, trình bày theo từng khu vực rõ ràng và bổ sung các trường thông tin theo cấu hình của nhóm.</w:t>
      </w:r>
    </w:p>
    <w:p>
      <w:r>
        <w:t>Người dùng có thể xem thông tin liên quan trong cùng một hồ sơ, thuận tiện hơn khi chuẩn bị trao đổi và tiếp tục chăm sóc khách hàng.</w:t>
      </w:r>
    </w:p>
    <w:p>
      <w:r>
        <w:t>Giá trị của phần việc này là giúp người sử dụng hoàn thành công việc rõ ràng hơn và giúp nhóm kết nối các phần liên quan.</w:t>
      </w:r>
    </w:p>
    <w:p>
      <w:pPr>
        <w:pStyle w:val="Heading1"/>
      </w:pPr>
      <w:r>
        <w:t>Slide 33 — Hứa Huệ An — Đóng góp và tính năng phụ trách</w:t>
      </w:r>
    </w:p>
    <w:p>
      <w:r>
        <w:t>Tôi là Hứa Huệ An. Trong nhóm, tôi phụ trách bảng cơ hội bán hàng, chuyển giai đoạn và hiển thị doanh số dự kiến.</w:t>
      </w:r>
    </w:p>
    <w:p>
      <w:r>
        <w:t>Tôi phụ trách giao diện theo dõi cơ hội bán hàng theo từng giai đoạn. Tôi xây dựng cách kéo thả để chuyển cơ hội và các biểu mẫu ghi nhận khi một cơ hội được chốt thành công hoặc không thành công.</w:t>
      </w:r>
    </w:p>
    <w:p>
      <w:r>
        <w:t>Tôi cũng trình bày các giá trị tổng hợp để người dùng theo dõi quy mô cơ hội và doanh số dự kiến.</w:t>
      </w:r>
    </w:p>
    <w:p>
      <w:r>
        <w:t>Tôi phối hợp với các bạn xử lý cơ hội để thống nhất điều kiện chuyển giai đoạn và những thông tin cần bổ sung khi chốt. Tôi tham gia kiểm tra thao tác kéo thả, phản hồi của màn hình và cách cập nhật dữ liệu sau thay đổi.</w:t>
      </w:r>
    </w:p>
    <w:p>
      <w:r>
        <w:t>Điều tôi muốn nhấn mạnh là: Giúp nhân viên và người quản lý theo dõi tiến độ bán hàng một cách trực quan.</w:t>
      </w:r>
    </w:p>
    <w:p>
      <w:pPr>
        <w:pStyle w:val="Heading1"/>
      </w:pPr>
      <w:r>
        <w:t>Slide 34 — Hứa Huệ An — Đóng góp tiêu biểu</w:t>
      </w:r>
    </w:p>
    <w:p>
      <w:r>
        <w:t>Một đóng góp tiêu biểu của tôi là biến tiến độ bán hàng thành một bảng dễ theo dõi.</w:t>
      </w:r>
    </w:p>
    <w:p>
      <w:r>
        <w:t>Một danh sách dài có thể khiến người dùng khó nhận ra cơ hội đang ở bước nào và cần xử lý gì tiếp theo, đặc biệt khi nhiều cơ hội diễn ra cùng lúc.</w:t>
      </w:r>
    </w:p>
    <w:p>
      <w:r>
        <w:t>Để giải quyết vấn đề này, tôi trình bày cơ hội theo các cột giai đoạn và hỗ trợ chuyển bằng kéo thả. Khi chốt, màn hình yêu cầu bổ sung thông tin liên quan thay vì chỉ đổi trạng thái.</w:t>
      </w:r>
    </w:p>
    <w:p>
      <w:r>
        <w:t>Người dùng có thể nhận biết tiến độ bán hàng nhanh hơn và thực hiện thao tác trong cùng một luồng. Các thông tin khi chốt cũng được ghi nhận rõ ràng hơn.</w:t>
      </w:r>
    </w:p>
    <w:p>
      <w:r>
        <w:t>Giá trị của phần việc này là giúp người sử dụng hoàn thành công việc rõ ràng hơn và giúp nhóm kết nối các phần liên quan.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